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70"/>
        <w:ind w:left="0" w:right="0"/>
      </w:pPr>
    </w:p>
    <w:p>
      <w:pPr>
        <w:autoSpaceDN w:val="0"/>
        <w:autoSpaceDE w:val="0"/>
        <w:widowControl/>
        <w:spacing w:line="326" w:lineRule="exact" w:before="0" w:after="0"/>
        <w:ind w:left="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4"/>
        </w:rPr>
        <w:t>Output of the authors Table: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77559" cy="2038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7559" cy="2038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990" w:right="119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36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4"/>
        </w:rPr>
        <w:t>Table 1: Authors:</w:t>
      </w:r>
    </w:p>
    <w:p>
      <w:pPr>
        <w:autoSpaceDN w:val="0"/>
        <w:autoSpaceDE w:val="0"/>
        <w:widowControl/>
        <w:spacing w:line="240" w:lineRule="auto" w:before="2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31509" cy="11468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14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8" w:lineRule="exact" w:before="1290" w:after="0"/>
        <w:ind w:left="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4"/>
        </w:rPr>
        <w:t>Table 2: Books:</w:t>
      </w:r>
    </w:p>
    <w:p>
      <w:pPr>
        <w:autoSpaceDN w:val="0"/>
        <w:autoSpaceDE w:val="0"/>
        <w:widowControl/>
        <w:spacing w:line="240" w:lineRule="auto" w:before="2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31509" cy="1043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043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8" w:lineRule="exact" w:before="2368" w:after="0"/>
        <w:ind w:left="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4"/>
        </w:rPr>
        <w:t>Table 3: Author_Books:</w:t>
      </w:r>
    </w:p>
    <w:p>
      <w:pPr>
        <w:autoSpaceDN w:val="0"/>
        <w:autoSpaceDE w:val="0"/>
        <w:widowControl/>
        <w:spacing w:line="240" w:lineRule="auto" w:before="2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31509" cy="16725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672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1440" w:right="1420" w:bottom="9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54"/>
        <w:ind w:left="0" w:right="0"/>
      </w:pPr>
    </w:p>
    <w:p>
      <w:pPr>
        <w:autoSpaceDN w:val="0"/>
        <w:autoSpaceDE w:val="0"/>
        <w:widowControl/>
        <w:spacing w:line="326" w:lineRule="exact" w:before="0" w:after="0"/>
        <w:ind w:left="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4"/>
        </w:rPr>
        <w:t>Grant Privileges: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31509" cy="23609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360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1440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95950" cy="26860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68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8" w:lineRule="exact" w:before="1830" w:after="0"/>
        <w:ind w:left="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4"/>
        </w:rPr>
        <w:t>Revoking privileges: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31509" cy="20726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072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8" w:lineRule="exact" w:before="3446" w:after="0"/>
        <w:ind w:left="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4"/>
        </w:rPr>
        <w:t>Create Request table:</w:t>
      </w:r>
    </w:p>
    <w:p>
      <w:pPr>
        <w:autoSpaceDN w:val="0"/>
        <w:autoSpaceDE w:val="0"/>
        <w:widowControl/>
        <w:spacing w:line="240" w:lineRule="auto" w:before="21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76240" cy="1866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186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8" w:lineRule="exact" w:before="1830" w:after="0"/>
        <w:ind w:left="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4"/>
        </w:rPr>
        <w:t>Create Request_log Table:</w:t>
      </w:r>
    </w:p>
    <w:p>
      <w:pPr>
        <w:sectPr>
          <w:pgSz w:w="11906" w:h="16838"/>
          <w:pgMar w:top="720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31509" cy="21043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104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6" w:lineRule="exact" w:before="5604" w:after="0"/>
        <w:ind w:left="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4"/>
        </w:rPr>
        <w:t>Create view latest_requests: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31509" cy="22974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297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20" w:right="1420" w:bottom="11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44"/>
        <w:ind w:left="0" w:right="0"/>
      </w:pPr>
    </w:p>
    <w:p>
      <w:pPr>
        <w:autoSpaceDN w:val="0"/>
        <w:autoSpaceDE w:val="0"/>
        <w:widowControl/>
        <w:spacing w:line="326" w:lineRule="exact" w:before="0" w:after="0"/>
        <w:ind w:left="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4"/>
        </w:rPr>
        <w:t>Library1 TABLE: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1359" cy="19329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1359" cy="1932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1440" w:right="1310" w:bottom="13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0"/>
        <w:ind w:left="0" w:right="0"/>
      </w:pPr>
    </w:p>
    <w:p>
      <w:pPr>
        <w:autoSpaceDN w:val="0"/>
        <w:autoSpaceDE w:val="0"/>
        <w:widowControl/>
        <w:spacing w:line="326" w:lineRule="exact" w:before="0" w:after="0"/>
        <w:ind w:left="2" w:right="0" w:firstLine="0"/>
        <w:jc w:val="left"/>
      </w:pPr>
      <w:r>
        <w:rPr>
          <w:rFonts w:ascii="Noto Serif" w:hAnsi="Noto Serif" w:eastAsia="Noto Serif"/>
          <w:b/>
          <w:i w:val="0"/>
          <w:color w:val="000000"/>
          <w:sz w:val="24"/>
        </w:rPr>
        <w:t>Library TABLE: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31509" cy="19138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913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1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04840" cy="22288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484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990" w:right="1420" w:bottom="826" w:left="1440" w:header="720" w:footer="720" w:gutter="0"/>
          <w:cols/>
          <w:docGrid w:linePitch="360"/>
        </w:sectPr>
      </w:pP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4091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09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2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3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31509" cy="20573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057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3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31509" cy="187578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87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1260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31509" cy="17335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73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9459" cy="20675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9459" cy="206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720" w:right="125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9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57900" cy="2133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906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